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pi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Arturo Garrido Jauckens | 2212031999 | arturogarridoj@gmail.com</w:t>
      </w:r>
    </w:p>
    <w:p>
      <w:pPr>
        <w:pStyle w:val="Heading1"/>
      </w:pPr>
      <w:r>
        <w:t>About me</w:t>
      </w:r>
    </w:p>
    <w:p>
      <w:r>
        <w:t>I Love Coding</w:t>
      </w:r>
    </w:p>
    <w:p>
      <w:pPr>
        <w:pStyle w:val="Heading1"/>
      </w:pPr>
      <w:r>
        <w:t xml:space="preserve">Work Experience </w:t>
      </w:r>
    </w:p>
    <w:p>
      <w:r>
        <w:rPr>
          <w:b/>
        </w:rPr>
        <w:t xml:space="preserve">Faurecia </w:t>
      </w:r>
      <w:r>
        <w:rPr>
          <w:i/>
        </w:rPr>
        <w:t>2019 - 2020</w:t>
        <w:br/>
      </w:r>
      <w:r>
        <w:t>Nice experience at faurecia</w:t>
      </w:r>
    </w:p>
    <w:p>
      <w:r>
        <w:rPr>
          <w:b/>
        </w:rPr>
        <w:t xml:space="preserve">Muventa </w:t>
      </w:r>
      <w:r>
        <w:rPr>
          <w:i/>
        </w:rPr>
        <w:t>2020 - Present</w:t>
        <w:br/>
      </w:r>
      <w:r>
        <w:t>Nice experience at Muventa</w:t>
      </w:r>
    </w:p>
    <w:p>
      <w:pPr>
        <w:pStyle w:val="Heading1"/>
      </w:pPr>
      <w:r>
        <w:t>Skills</w:t>
      </w:r>
    </w:p>
    <w:p>
      <w:pPr>
        <w:pStyle w:val="ListBullet"/>
      </w:pPr>
      <w:r>
        <w:t>Coding</w:t>
      </w:r>
    </w:p>
    <w:p>
      <w:pPr>
        <w:pStyle w:val="ListBullet"/>
      </w:pPr>
      <w:r>
        <w:t>java</w:t>
      </w:r>
    </w:p>
    <w:p>
      <w:pPr>
        <w:pStyle w:val="ListBullet"/>
      </w:pPr>
      <w:r>
        <w:t>javascript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CV generated with Python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